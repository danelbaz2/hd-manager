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 Manager - Software Requirements Specification (Updated)</w:t>
      </w:r>
    </w:p>
    <w:p>
      <w:r>
        <w:t>Document Version: 2.0</w:t>
      </w:r>
    </w:p>
    <w:p>
      <w:r>
        <w:t>Original Version Date: (From desk-manager.docx)</w:t>
      </w:r>
    </w:p>
    <w:p>
      <w:r>
        <w:t>Updated: December 18, 2024</w:t>
      </w:r>
    </w:p>
    <w:p>
      <w:r>
        <w:t>Status: Updated to reflect current implementation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📋 Change Summary</w:t>
      </w:r>
    </w:p>
    <w:p>
      <w:r>
        <w:t>This document has been updated to reflect the actual implementation of the HD Manager system. Below is a summary of the key changes from the original SRS:</w:t>
      </w:r>
    </w:p>
    <w:p>
      <w:pPr>
        <w:pStyle w:val="Heading2"/>
      </w:pPr>
      <w:r>
        <w:t>Major Changes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Original SRS</w:t>
            </w:r>
          </w:p>
        </w:tc>
        <w:tc>
          <w:tcPr>
            <w:tcW w:type="dxa" w:w="2880"/>
          </w:tcPr>
          <w:p>
            <w:r>
              <w:t>Current Implementation</w:t>
            </w:r>
          </w:p>
        </w:tc>
      </w:tr>
      <w:tr>
        <w:tc>
          <w:tcPr>
            <w:tcW w:type="dxa" w:w="2880"/>
          </w:tcPr>
          <w:p>
            <w:r>
              <w:t>Task - tagId</w:t>
            </w:r>
          </w:p>
        </w:tc>
        <w:tc>
          <w:tcPr>
            <w:tcW w:type="dxa" w:w="2880"/>
          </w:tcPr>
          <w:p>
            <w:r>
              <w:t>Single tagId field</w:t>
            </w:r>
          </w:p>
        </w:tc>
        <w:tc>
          <w:tcPr>
            <w:tcW w:type="dxa" w:w="2880"/>
          </w:tcPr>
          <w:p>
            <w:r>
              <w:t>Changed to tagsId[] (array of tags)</w:t>
            </w:r>
          </w:p>
        </w:tc>
      </w:tr>
      <w:tr>
        <w:tc>
          <w:tcPr>
            <w:tcW w:type="dxa" w:w="2880"/>
          </w:tcPr>
          <w:p>
            <w:r>
              <w:t>Task - deadline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Added deadline field (timestamp)</w:t>
            </w:r>
          </w:p>
        </w:tc>
      </w:tr>
      <w:tr>
        <w:tc>
          <w:tcPr>
            <w:tcW w:type="dxa" w:w="2880"/>
          </w:tcPr>
          <w:p>
            <w:r>
              <w:t>Task - priority</w:t>
            </w:r>
          </w:p>
        </w:tc>
        <w:tc>
          <w:tcPr>
            <w:tcW w:type="dxa" w:w="2880"/>
          </w:tcPr>
          <w:p>
            <w:r>
              <w:t>Was in original spec</w:t>
            </w:r>
          </w:p>
        </w:tc>
        <w:tc>
          <w:tcPr>
            <w:tcW w:type="dxa" w:w="2880"/>
          </w:tcPr>
          <w:p>
            <w:r>
              <w:t>Removed from implementation</w:t>
            </w:r>
          </w:p>
        </w:tc>
      </w:tr>
      <w:tr>
        <w:tc>
          <w:tcPr>
            <w:tcW w:type="dxa" w:w="2880"/>
          </w:tcPr>
          <w:p>
            <w:r>
              <w:t>User - color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Added color field (hex color code)</w:t>
            </w:r>
          </w:p>
        </w:tc>
      </w:tr>
      <w:tr>
        <w:tc>
          <w:tcPr>
            <w:tcW w:type="dxa" w:w="2880"/>
          </w:tcPr>
          <w:p>
            <w:r>
              <w:t>User - profileImage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Added profileImage field (optional URL)</w:t>
            </w:r>
          </w:p>
        </w:tc>
      </w:tr>
      <w:tr>
        <w:tc>
          <w:tcPr>
            <w:tcW w:type="dxa" w:w="2880"/>
          </w:tcPr>
          <w:p>
            <w:r>
              <w:t>Tag - color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Added color field (hex color code)</w:t>
            </w:r>
          </w:p>
        </w:tc>
      </w:tr>
      <w:tr>
        <w:tc>
          <w:tcPr>
            <w:tcW w:type="dxa" w:w="2880"/>
          </w:tcPr>
          <w:p>
            <w:r>
              <w:t>Tag - isActive</w:t>
            </w:r>
          </w:p>
        </w:tc>
        <w:tc>
          <w:tcPr>
            <w:tcW w:type="dxa" w:w="2880"/>
          </w:tcPr>
          <w:p>
            <w:r>
              <w:t>Separate field</w:t>
            </w:r>
          </w:p>
        </w:tc>
        <w:tc>
          <w:tcPr>
            <w:tcW w:type="dxa" w:w="2880"/>
          </w:tcPr>
          <w:p>
            <w:r>
              <w:t>Now part of base.isActive</w:t>
            </w:r>
          </w:p>
        </w:tc>
      </w:tr>
      <w:tr>
        <w:tc>
          <w:tcPr>
            <w:tcW w:type="dxa" w:w="2880"/>
          </w:tcPr>
          <w:p>
            <w:r>
              <w:t>Contact - isActive</w:t>
            </w:r>
          </w:p>
        </w:tc>
        <w:tc>
          <w:tcPr>
            <w:tcW w:type="dxa" w:w="2880"/>
          </w:tcPr>
          <w:p>
            <w:r>
              <w:t>Separate field</w:t>
            </w:r>
          </w:p>
        </w:tc>
        <w:tc>
          <w:tcPr>
            <w:tcW w:type="dxa" w:w="2880"/>
          </w:tcPr>
          <w:p>
            <w:r>
              <w:t>Now part of base.isActive</w:t>
            </w:r>
          </w:p>
        </w:tc>
      </w:tr>
      <w:tr>
        <w:tc>
          <w:tcPr>
            <w:tcW w:type="dxa" w:w="2880"/>
          </w:tcPr>
          <w:p>
            <w:r>
              <w:t>History/Archive Model</w:t>
            </w:r>
          </w:p>
        </w:tc>
        <w:tc>
          <w:tcPr>
            <w:tcW w:type="dxa" w:w="2880"/>
          </w:tcPr>
          <w:p>
            <w:r>
              <w:t>Per-action records in history_entries</w:t>
            </w:r>
          </w:p>
        </w:tc>
        <w:tc>
          <w:tcPr>
            <w:tcW w:type="dxa" w:w="2880"/>
          </w:tcPr>
          <w:p>
            <w:r>
              <w:t>Changed to ents_archive with o/c/n document structure</w:t>
            </w:r>
          </w:p>
        </w:tc>
      </w:tr>
      <w:tr>
        <w:tc>
          <w:tcPr>
            <w:tcW w:type="dxa" w:w="2880"/>
          </w:tcPr>
          <w:p>
            <w:r>
              <w:t>Base Entity Meta</w:t>
            </w:r>
          </w:p>
        </w:tc>
        <w:tc>
          <w:tcPr>
            <w:tcW w:type="dxa" w:w="2880"/>
          </w:tcPr>
          <w:p>
            <w:r>
              <w:t>createdAt, updatedAt only</w:t>
            </w:r>
          </w:p>
        </w:tc>
        <w:tc>
          <w:tcPr>
            <w:tcW w:type="dxa" w:w="2880"/>
          </w:tcPr>
          <w:p>
            <w:r>
              <w:t>Added lut, isDeleted, isActive, entityType</w:t>
            </w:r>
          </w:p>
        </w:tc>
      </w:tr>
      <w:tr>
        <w:tc>
          <w:tcPr>
            <w:tcW w:type="dxa" w:w="2880"/>
          </w:tcPr>
          <w:p>
            <w:r>
              <w:t>Database Collections</w:t>
            </w:r>
          </w:p>
        </w:tc>
        <w:tc>
          <w:tcPr>
            <w:tcW w:type="dxa" w:w="2880"/>
          </w:tcPr>
          <w:p>
            <w:r>
              <w:t>6 separate collections</w:t>
            </w:r>
          </w:p>
        </w:tc>
        <w:tc>
          <w:tcPr>
            <w:tcW w:type="dxa" w:w="2880"/>
          </w:tcPr>
          <w:p>
            <w:r>
              <w:t>ents collection + users, contacts, history_entries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Pydantic models with extra='forbid'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מבוא כללי (General Introduction)</w:t>
      </w:r>
    </w:p>
    <w:p>
      <w:pPr>
        <w:pStyle w:val="Heading2"/>
      </w:pPr>
      <w:r>
        <w:t>מטרת המערכת (System Purpose)</w:t>
      </w:r>
    </w:p>
    <w:p>
      <w:r>
        <w:t>המערכת מיועדת לרכז ולנהל את המשימות והפעילויות של צוות HD. המערכת מאפשרת ניהול משימות, תקשורת פנימית, וניהול אנשי קשר ותגיות.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מודל נתונים (Data Model)</w:t>
      </w:r>
    </w:p>
    <w:p>
      <w:pPr>
        <w:pStyle w:val="Heading2"/>
      </w:pPr>
      <w:r>
        <w:t>2.1 BaseEntityMeta (חדש - New)</w:t>
      </w:r>
    </w:p>
    <w:p>
      <w:r>
        <w:t>תיאור: מטא-דאטא משותף לכל הישויות במערכת.</w:t>
      </w:r>
    </w:p>
    <w:p>
      <w:pPr>
        <w:ind w:left="720"/>
      </w:pPr>
      <w:r>
        <w:rPr>
          <w:i/>
        </w:rPr>
        <w:t>⚠️ שינוי מהמקור: זהו רכיב חדש שלא היה במסמך המקורי. מספק ניהול אחיד של מצב הישויות.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שדה</w:t>
            </w:r>
          </w:p>
        </w:tc>
        <w:tc>
          <w:tcPr>
            <w:tcW w:type="dxa" w:w="2160"/>
          </w:tcPr>
          <w:p>
            <w:r>
              <w:t>תיאור</w:t>
            </w:r>
          </w:p>
        </w:tc>
        <w:tc>
          <w:tcPr>
            <w:tcW w:type="dxa" w:w="2160"/>
          </w:tcPr>
          <w:p>
            <w:r>
              <w:t>סוג</w:t>
            </w:r>
          </w:p>
        </w:tc>
        <w:tc>
          <w:tcPr>
            <w:tcW w:type="dxa" w:w="2160"/>
          </w:tcPr>
          <w:p>
            <w:r>
              <w:t>חובה</w:t>
            </w:r>
          </w:p>
        </w:tc>
      </w:tr>
      <w:tr>
        <w:tc>
          <w:tcPr>
            <w:tcW w:type="dxa" w:w="2160"/>
          </w:tcPr>
          <w:p>
            <w:r>
              <w:t>isDeleted</w:t>
            </w:r>
          </w:p>
        </w:tc>
        <w:tc>
          <w:tcPr>
            <w:tcW w:type="dxa" w:w="2160"/>
          </w:tcPr>
          <w:p>
            <w:r>
              <w:t>האם הישות נמחקה (soft delete)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✓ (default: false)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האם הישות פעילה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✓ (default: true)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זמן יצירה (timestamp ms)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זמן עדכון אחרון (timestamp ms)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lut</w:t>
            </w:r>
          </w:p>
        </w:tc>
        <w:tc>
          <w:tcPr>
            <w:tcW w:type="dxa" w:w="2160"/>
          </w:tcPr>
          <w:p>
            <w:r>
              <w:t>Last Update Timestamp (timestamp ms)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entityType</w:t>
            </w:r>
          </w:p>
        </w:tc>
        <w:tc>
          <w:tcPr>
            <w:tcW w:type="dxa" w:w="2160"/>
          </w:tcPr>
          <w:p>
            <w:r>
              <w:t>סוג הישות (task, user, tag, contact, chat_message)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2.2 Task (משימה)</w:t>
      </w:r>
    </w:p>
    <w:p>
      <w:r>
        <w:t>תיאור: משימה מייצגת פעולה כללית או פרטנית שיש לבצע בתאריך מסוים, עם אחראים, משתתפים ותגיות.</w:t>
      </w:r>
    </w:p>
    <w:p>
      <w:pPr>
        <w:pStyle w:val="Heading3"/>
      </w:pPr>
      <w:r>
        <w:t>שדות: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שדה</w:t>
            </w:r>
          </w:p>
        </w:tc>
        <w:tc>
          <w:tcPr>
            <w:tcW w:type="dxa" w:w="1728"/>
          </w:tcPr>
          <w:p>
            <w:r>
              <w:t>תיאור</w:t>
            </w:r>
          </w:p>
        </w:tc>
        <w:tc>
          <w:tcPr>
            <w:tcW w:type="dxa" w:w="1728"/>
          </w:tcPr>
          <w:p>
            <w:r>
              <w:t>סוג</w:t>
            </w:r>
          </w:p>
        </w:tc>
        <w:tc>
          <w:tcPr>
            <w:tcW w:type="dxa" w:w="1728"/>
          </w:tcPr>
          <w:p>
            <w:r>
              <w:t>חובה</w:t>
            </w:r>
          </w:p>
        </w:tc>
        <w:tc>
          <w:tcPr>
            <w:tcW w:type="dxa" w:w="1728"/>
          </w:tcPr>
          <w:p>
            <w:r>
              <w:t>שינויים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מזהה ייחודי של המשימה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כותרת המשימה (מינימום 3 תווים)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הוספת validation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תיאור חופשי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default: ""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סטטוס</w:t>
            </w:r>
          </w:p>
        </w:tc>
        <w:tc>
          <w:tcPr>
            <w:tcW w:type="dxa" w:w="1728"/>
          </w:tcPr>
          <w:p>
            <w:r>
              <w:t>enum: open, in_progress, closed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הוספת regex validation</w:t>
            </w:r>
          </w:p>
        </w:tc>
      </w:tr>
      <w:tr>
        <w:tc>
          <w:tcPr>
            <w:tcW w:type="dxa" w:w="1728"/>
          </w:tcPr>
          <w:p>
            <w:r>
              <w:t>responsibleUsersId</w:t>
            </w:r>
          </w:p>
        </w:tc>
        <w:tc>
          <w:tcPr>
            <w:tcW w:type="dxa" w:w="1728"/>
          </w:tcPr>
          <w:p>
            <w:r>
              <w:t>מזהי המשתמשים האחראיים</w:t>
            </w:r>
          </w:p>
        </w:tc>
        <w:tc>
          <w:tcPr>
            <w:tcW w:type="dxa" w:w="1728"/>
          </w:tcPr>
          <w:p>
            <w:r>
              <w:t>List[string]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participantsIds</w:t>
            </w:r>
          </w:p>
        </w:tc>
        <w:tc>
          <w:tcPr>
            <w:tcW w:type="dxa" w:w="1728"/>
          </w:tcPr>
          <w:p>
            <w:r>
              <w:t>רשימת משתמשים מעורבים</w:t>
            </w:r>
          </w:p>
        </w:tc>
        <w:tc>
          <w:tcPr>
            <w:tcW w:type="dxa" w:w="1728"/>
          </w:tcPr>
          <w:p>
            <w:r>
              <w:t>List[string]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tagsId</w:t>
            </w:r>
          </w:p>
        </w:tc>
        <w:tc>
          <w:tcPr>
            <w:tcW w:type="dxa" w:w="1728"/>
          </w:tcPr>
          <w:p>
            <w:r>
              <w:t>רשימת מזהי תגיות</w:t>
            </w:r>
          </w:p>
        </w:tc>
        <w:tc>
          <w:tcPr>
            <w:tcW w:type="dxa" w:w="1728"/>
          </w:tcPr>
          <w:p>
            <w:r>
              <w:t>List[string]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⚠️ שונה מ-tagId יחיד למערך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היום שבו המשימה מיועדת לטיפול (timestamp ms)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תאריך יעד לסיום המשימה (timestamp ms)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⚡ חדש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מטא-דאטא של הישות</w:t>
            </w:r>
          </w:p>
        </w:tc>
        <w:tc>
          <w:tcPr>
            <w:tcW w:type="dxa" w:w="1728"/>
          </w:tcPr>
          <w:p>
            <w:r>
              <w:t>BaseEntityMeta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⚡ חדש</w:t>
            </w:r>
          </w:p>
        </w:tc>
      </w:tr>
    </w:tbl>
    <w:p/>
    <w:p>
      <w:pPr>
        <w:ind w:left="720"/>
      </w:pPr>
      <w:r>
        <w:rPr>
          <w:i/>
        </w:rPr>
        <w:t>🗑️ שדות שהוסרו:</w:t>
      </w:r>
    </w:p>
    <w:p>
      <w:pPr>
        <w:ind w:left="720"/>
      </w:pPr>
      <w:r>
        <w:rPr>
          <w:i/>
        </w:rPr>
        <w:t>- priority - הוסר מהמימוש הנוכחי</w:t>
      </w:r>
    </w:p>
    <w:p>
      <w:pPr>
        <w:pStyle w:val="Heading3"/>
      </w:pPr>
      <w:r>
        <w:t>יחסים:</w:t>
      </w:r>
    </w:p>
    <w:p>
      <w:pPr>
        <w:pStyle w:val="ListBullet"/>
      </w:pPr>
      <w:r>
        <w:t>משימה יכולה להיות משויכת למספר משתמשים אחראיים</w:t>
      </w:r>
    </w:p>
    <w:p>
      <w:pPr>
        <w:pStyle w:val="ListBullet"/>
      </w:pPr>
      <w:r>
        <w:t>משימה יכולה לכלול מספר משתתפים</w:t>
      </w:r>
    </w:p>
    <w:p>
      <w:pPr>
        <w:pStyle w:val="ListBullet"/>
      </w:pPr>
      <w:r>
        <w:t>משימה יכולה להיות משויכת למספר תגיות (שונה מהמקור)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2.3 User (משתמש)</w:t>
      </w:r>
    </w:p>
    <w:p>
      <w:r>
        <w:t>תיאור: משתמש מערכת (חבר צוות) שנכנס למערכת, רואה נתונים, מטפל במשימות ושולח הודעות צ'אט.</w:t>
      </w:r>
    </w:p>
    <w:p>
      <w:pPr>
        <w:pStyle w:val="Heading3"/>
      </w:pPr>
      <w:r>
        <w:t>שדות: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שדה</w:t>
            </w:r>
          </w:p>
        </w:tc>
        <w:tc>
          <w:tcPr>
            <w:tcW w:type="dxa" w:w="1728"/>
          </w:tcPr>
          <w:p>
            <w:r>
              <w:t>תיאור</w:t>
            </w:r>
          </w:p>
        </w:tc>
        <w:tc>
          <w:tcPr>
            <w:tcW w:type="dxa" w:w="1728"/>
          </w:tcPr>
          <w:p>
            <w:r>
              <w:t>סוג</w:t>
            </w:r>
          </w:p>
        </w:tc>
        <w:tc>
          <w:tcPr>
            <w:tcW w:type="dxa" w:w="1728"/>
          </w:tcPr>
          <w:p>
            <w:r>
              <w:t>חובה</w:t>
            </w:r>
          </w:p>
        </w:tc>
        <w:tc>
          <w:tcPr>
            <w:tcW w:type="dxa" w:w="1728"/>
          </w:tcPr>
          <w:p>
            <w:r>
              <w:t>שינויים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מזהה ייחודי של המשתמש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fullName</w:t>
            </w:r>
          </w:p>
        </w:tc>
        <w:tc>
          <w:tcPr>
            <w:tcW w:type="dxa" w:w="1728"/>
          </w:tcPr>
          <w:p>
            <w:r>
              <w:t>שם מלא (מינימום 2 תווים)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הוספת validation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שם משתמש (מינימום 2 תווים)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הוספת validation</w:t>
            </w:r>
          </w:p>
        </w:tc>
      </w:tr>
      <w:tr>
        <w:tc>
          <w:tcPr>
            <w:tcW w:type="dxa" w:w="1728"/>
          </w:tcPr>
          <w:p>
            <w:r>
              <w:t>passwordHash</w:t>
            </w:r>
          </w:p>
        </w:tc>
        <w:tc>
          <w:tcPr>
            <w:tcW w:type="dxa" w:w="1728"/>
          </w:tcPr>
          <w:p>
            <w:r>
              <w:t>סיסמה מוצפנת (bcrypt)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שימוש ב-bcrypt</w:t>
            </w:r>
          </w:p>
        </w:tc>
      </w:tr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תפקיד במערכת</w:t>
            </w:r>
          </w:p>
        </w:tc>
        <w:tc>
          <w:tcPr>
            <w:tcW w:type="dxa" w:w="1728"/>
          </w:tcPr>
          <w:p>
            <w:r>
              <w:t>enum: regular, admin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הוספת regex validation</w:t>
            </w:r>
          </w:p>
        </w:tc>
      </w:tr>
      <w:tr>
        <w:tc>
          <w:tcPr>
            <w:tcW w:type="dxa" w:w="1728"/>
          </w:tcPr>
          <w:p>
            <w:r>
              <w:t>color</w:t>
            </w:r>
          </w:p>
        </w:tc>
        <w:tc>
          <w:tcPr>
            <w:tcW w:type="dxa" w:w="1728"/>
          </w:tcPr>
          <w:p>
            <w:r>
              <w:t>צבע ייחודי למשתמש (hex)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⚡ חדש - pattern: #RRGGBB</w:t>
            </w:r>
          </w:p>
        </w:tc>
      </w:tr>
      <w:tr>
        <w:tc>
          <w:tcPr>
            <w:tcW w:type="dxa" w:w="1728"/>
          </w:tcPr>
          <w:p>
            <w:r>
              <w:t>profileImage</w:t>
            </w:r>
          </w:p>
        </w:tc>
        <w:tc>
          <w:tcPr>
            <w:tcW w:type="dxa" w:w="1728"/>
          </w:tcPr>
          <w:p>
            <w:r>
              <w:t>תמונת פרופיל (URL)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⚡ חדש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מטא-דאטא של הישות</w:t>
            </w:r>
          </w:p>
        </w:tc>
        <w:tc>
          <w:tcPr>
            <w:tcW w:type="dxa" w:w="1728"/>
          </w:tcPr>
          <w:p>
            <w:r>
              <w:t>BaseEntityMeta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⚡ חדש</w:t>
            </w:r>
          </w:p>
        </w:tc>
      </w:tr>
    </w:tbl>
    <w:p/>
    <w:p>
      <w:pPr>
        <w:ind w:left="720"/>
      </w:pPr>
      <w:r>
        <w:rPr>
          <w:i/>
        </w:rPr>
        <w:t>🗑️ שדות שהוסרו:</w:t>
      </w:r>
    </w:p>
    <w:p>
      <w:pPr>
        <w:ind w:left="720"/>
      </w:pPr>
      <w:r>
        <w:rPr>
          <w:i/>
        </w:rPr>
        <w:t>- isActive - כעת חלק מ-base.isActive</w:t>
      </w:r>
    </w:p>
    <w:p>
      <w:pPr>
        <w:ind w:left="720"/>
      </w:pPr>
      <w:r>
        <w:rPr>
          <w:i/>
        </w:rPr>
        <w:t>- createdAt - כעת חלק מ-base.createdAt</w:t>
      </w:r>
    </w:p>
    <w:p>
      <w:pPr>
        <w:pStyle w:val="Heading3"/>
      </w:pPr>
      <w:r>
        <w:t>יחסים:</w:t>
      </w:r>
    </w:p>
    <w:p>
      <w:pPr>
        <w:pStyle w:val="ListBullet"/>
      </w:pPr>
      <w:r>
        <w:t>יכול להיות אחראי/משתתף במשימות</w:t>
      </w:r>
    </w:p>
    <w:p>
      <w:pPr>
        <w:pStyle w:val="ListBullet"/>
      </w:pPr>
      <w:r>
        <w:t>מופיע כשולח הודעות צ'אט</w:t>
      </w:r>
    </w:p>
    <w:p>
      <w:pPr>
        <w:pStyle w:val="ListBullet"/>
      </w:pPr>
      <w:r>
        <w:t>מופיע כמבצע פעולה ברישום היסטוריה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2.4 SystemContact (איש קשר - הנדסת מערכת)</w:t>
      </w:r>
    </w:p>
    <w:p>
      <w:r>
        <w:t>תיאור: איש קשר מקצועי (מהנדס מערכת, מומחה תחום וכו') המשויך לתגיות, אך אינו משתמש מערכת רגיל.</w:t>
      </w:r>
    </w:p>
    <w:p>
      <w:pPr>
        <w:pStyle w:val="Heading3"/>
      </w:pPr>
      <w:r>
        <w:t>שדות: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שדה</w:t>
            </w:r>
          </w:p>
        </w:tc>
        <w:tc>
          <w:tcPr>
            <w:tcW w:type="dxa" w:w="1728"/>
          </w:tcPr>
          <w:p>
            <w:r>
              <w:t>תיאור</w:t>
            </w:r>
          </w:p>
        </w:tc>
        <w:tc>
          <w:tcPr>
            <w:tcW w:type="dxa" w:w="1728"/>
          </w:tcPr>
          <w:p>
            <w:r>
              <w:t>סוג</w:t>
            </w:r>
          </w:p>
        </w:tc>
        <w:tc>
          <w:tcPr>
            <w:tcW w:type="dxa" w:w="1728"/>
          </w:tcPr>
          <w:p>
            <w:r>
              <w:t>חובה</w:t>
            </w:r>
          </w:p>
        </w:tc>
        <w:tc>
          <w:tcPr>
            <w:tcW w:type="dxa" w:w="1728"/>
          </w:tcPr>
          <w:p>
            <w:r>
              <w:t>שינויים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מזהה ייחודי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fullName</w:t>
            </w:r>
          </w:p>
        </w:tc>
        <w:tc>
          <w:tcPr>
            <w:tcW w:type="dxa" w:w="1728"/>
          </w:tcPr>
          <w:p>
            <w:r>
              <w:t>שם מלא (מינימום 2 תווים)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הוספת validation</w:t>
            </w:r>
          </w:p>
        </w:tc>
      </w:tr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תפקיד / תחום מומחיות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מחלקה / יחידה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phoneNumber</w:t>
            </w:r>
          </w:p>
        </w:tc>
        <w:tc>
          <w:tcPr>
            <w:tcW w:type="dxa" w:w="1728"/>
          </w:tcPr>
          <w:p>
            <w:r>
              <w:t>טלפון ליצירת קשר (מינימום 1 תו)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הוספת validation</w:t>
            </w:r>
          </w:p>
        </w:tc>
      </w:tr>
      <w:tr>
        <w:tc>
          <w:tcPr>
            <w:tcW w:type="dxa" w:w="1728"/>
          </w:tcPr>
          <w:p>
            <w:r>
              <w:t>tagsIds</w:t>
            </w:r>
          </w:p>
        </w:tc>
        <w:tc>
          <w:tcPr>
            <w:tcW w:type="dxa" w:w="1728"/>
          </w:tcPr>
          <w:p>
            <w:r>
              <w:t>רשימת תגיות שאיש הקשר רלוונטי אליהן</w:t>
            </w:r>
          </w:p>
        </w:tc>
        <w:tc>
          <w:tcPr>
            <w:tcW w:type="dxa" w:w="1728"/>
          </w:tcPr>
          <w:p>
            <w:r>
              <w:t>List[string]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מטא-דאטא של הישות</w:t>
            </w:r>
          </w:p>
        </w:tc>
        <w:tc>
          <w:tcPr>
            <w:tcW w:type="dxa" w:w="1728"/>
          </w:tcPr>
          <w:p>
            <w:r>
              <w:t>BaseEntityMeta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⚡ חדש</w:t>
            </w:r>
          </w:p>
        </w:tc>
      </w:tr>
    </w:tbl>
    <w:p/>
    <w:p>
      <w:pPr>
        <w:ind w:left="720"/>
      </w:pPr>
      <w:r>
        <w:rPr>
          <w:i/>
        </w:rPr>
        <w:t>🗑️ שדות שהוסרו:</w:t>
      </w:r>
    </w:p>
    <w:p>
      <w:pPr>
        <w:ind w:left="720"/>
      </w:pPr>
      <w:r>
        <w:rPr>
          <w:i/>
        </w:rPr>
        <w:t>- isActive - כעת חלק מ-base.isActive</w:t>
      </w:r>
    </w:p>
    <w:p>
      <w:pPr>
        <w:ind w:left="720"/>
      </w:pPr>
      <w:r>
        <w:rPr>
          <w:i/>
        </w:rPr>
        <w:t>- createdAt - כעת חלק מ-base.createdAt</w:t>
      </w:r>
    </w:p>
    <w:p>
      <w:pPr>
        <w:pStyle w:val="Heading3"/>
      </w:pPr>
      <w:r>
        <w:t>יחסים:</w:t>
      </w:r>
    </w:p>
    <w:p>
      <w:pPr>
        <w:pStyle w:val="ListBullet"/>
      </w:pPr>
      <w:r>
        <w:t>משויך לתגיות</w:t>
      </w:r>
    </w:p>
    <w:p>
      <w:pPr>
        <w:pStyle w:val="ListBullet"/>
      </w:pPr>
      <w:r>
        <w:t>בעקיפין רלוונטי למשימות דרך התגית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2.5 Tag (תגית)</w:t>
      </w:r>
    </w:p>
    <w:p>
      <w:r>
        <w:t>תיאור: תגית מסווגת משימות לפי תחום/סוג, ומשמשת כגשר לאנשי קשר רלוונטיים.</w:t>
      </w:r>
    </w:p>
    <w:p>
      <w:pPr>
        <w:pStyle w:val="Heading3"/>
      </w:pPr>
      <w:r>
        <w:t>שדות: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שדה</w:t>
            </w:r>
          </w:p>
        </w:tc>
        <w:tc>
          <w:tcPr>
            <w:tcW w:type="dxa" w:w="1728"/>
          </w:tcPr>
          <w:p>
            <w:r>
              <w:t>תיאור</w:t>
            </w:r>
          </w:p>
        </w:tc>
        <w:tc>
          <w:tcPr>
            <w:tcW w:type="dxa" w:w="1728"/>
          </w:tcPr>
          <w:p>
            <w:r>
              <w:t>סוג</w:t>
            </w:r>
          </w:p>
        </w:tc>
        <w:tc>
          <w:tcPr>
            <w:tcW w:type="dxa" w:w="1728"/>
          </w:tcPr>
          <w:p>
            <w:r>
              <w:t>חובה</w:t>
            </w:r>
          </w:p>
        </w:tc>
        <w:tc>
          <w:tcPr>
            <w:tcW w:type="dxa" w:w="1728"/>
          </w:tcPr>
          <w:p>
            <w:r>
              <w:t>שינויים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מזהה ייחודי של התגית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שם תגית (מינימום 1 תו)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הוספת validation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תיאור קצר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relatedContactsIds</w:t>
            </w:r>
          </w:p>
        </w:tc>
        <w:tc>
          <w:tcPr>
            <w:tcW w:type="dxa" w:w="1728"/>
          </w:tcPr>
          <w:p>
            <w:r>
              <w:t>רשימת אנשי קשר מקושרים לתגית</w:t>
            </w:r>
          </w:p>
        </w:tc>
        <w:tc>
          <w:tcPr>
            <w:tcW w:type="dxa" w:w="1728"/>
          </w:tcPr>
          <w:p>
            <w:r>
              <w:t>List[string]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color</w:t>
            </w:r>
          </w:p>
        </w:tc>
        <w:tc>
          <w:tcPr>
            <w:tcW w:type="dxa" w:w="1728"/>
          </w:tcPr>
          <w:p>
            <w:r>
              <w:t>צבע התגית (hex)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⚡ חדש - pattern: #RRGGBB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מטא-דאטא של הישות</w:t>
            </w:r>
          </w:p>
        </w:tc>
        <w:tc>
          <w:tcPr>
            <w:tcW w:type="dxa" w:w="1728"/>
          </w:tcPr>
          <w:p>
            <w:r>
              <w:t>BaseEntityMeta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⚡ חדש</w:t>
            </w:r>
          </w:p>
        </w:tc>
      </w:tr>
    </w:tbl>
    <w:p/>
    <w:p>
      <w:pPr>
        <w:ind w:left="720"/>
      </w:pPr>
      <w:r>
        <w:rPr>
          <w:i/>
        </w:rPr>
        <w:t>🗑️ שדות שהוסרו:</w:t>
      </w:r>
    </w:p>
    <w:p>
      <w:pPr>
        <w:ind w:left="720"/>
      </w:pPr>
      <w:r>
        <w:rPr>
          <w:i/>
        </w:rPr>
        <w:t>- isActive - כעת חלק מ-base.isActive</w:t>
      </w:r>
    </w:p>
    <w:p>
      <w:pPr>
        <w:ind w:left="720"/>
      </w:pPr>
      <w:r>
        <w:rPr>
          <w:i/>
        </w:rPr>
        <w:t>- createdAt - כעת חלק מ-base.createdAt</w:t>
      </w:r>
    </w:p>
    <w:p>
      <w:pPr>
        <w:pStyle w:val="Heading3"/>
      </w:pPr>
      <w:r>
        <w:t>התנהגות מיוחדת:</w:t>
      </w:r>
    </w:p>
    <w:p>
      <w:pPr>
        <w:pStyle w:val="ListBullet"/>
      </w:pPr>
      <w:r>
        <w:t>Restore Logic: אם נוצרת תגית עם שם שכבר קיים אך נמחק (base.isDeleted: true), התגית תשוחזר במקום ליצור חדשה.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2.6 Archive Entry (רישום ארכיון)</w:t>
      </w:r>
    </w:p>
    <w:p>
      <w:r>
        <w:t>תיאור: רישום של פעולות שבוצעו על ישויות, לטובת Trace מלא.</w:t>
      </w:r>
    </w:p>
    <w:p>
      <w:pPr>
        <w:ind w:left="720"/>
      </w:pPr>
      <w:r>
        <w:rPr>
          <w:i/>
        </w:rPr>
        <w:t>⚠️ שינוי משמעותי: המודל שונה לחלוטין:</w:t>
      </w:r>
    </w:p>
    <w:p>
      <w:pPr>
        <w:ind w:left="720"/>
      </w:pPr>
      <w:r>
        <w:rPr>
          <w:i/>
        </w:rPr>
        <w:t>- אוסף history_entries → ents_archive</w:t>
      </w:r>
    </w:p>
    <w:p>
      <w:pPr>
        <w:ind w:left="720"/>
      </w:pPr>
      <w:r>
        <w:rPr>
          <w:i/>
        </w:rPr>
        <w:t>- מבנה entries[] array → מסמך נפרד לכל שינוי</w:t>
      </w:r>
    </w:p>
    <w:p>
      <w:pPr>
        <w:ind w:left="720"/>
      </w:pPr>
      <w:r>
        <w:rPr>
          <w:i/>
        </w:rPr>
        <w:t>- מבנה חדש: { o, c, n } (Old, Change, New)</w:t>
      </w:r>
    </w:p>
    <w:p>
      <w:pPr>
        <w:pStyle w:val="Heading3"/>
      </w:pPr>
      <w:r>
        <w:t>Archive Document Structure:</w:t>
      </w:r>
    </w:p>
    <w:p>
      <w:r>
        <w:t>כל שינוי יוצר מסמך חדש באוסף ents_archive: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שדה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  <w:tc>
          <w:tcPr>
            <w:tcW w:type="dxa" w:w="2880"/>
          </w:tcPr>
          <w:p>
            <w:r>
              <w:t>סוג</w:t>
            </w:r>
          </w:p>
        </w:tc>
      </w:tr>
      <w:tr>
        <w:tc>
          <w:tcPr>
            <w:tcW w:type="dxa" w:w="2880"/>
          </w:tcPr>
          <w:p>
            <w:r>
              <w:t>o</w:t>
            </w:r>
          </w:p>
        </w:tc>
        <w:tc>
          <w:tcPr>
            <w:tcW w:type="dxa" w:w="2880"/>
          </w:tcPr>
          <w:p>
            <w:r>
              <w:t>Old - הישות לפני השינוי</w:t>
            </w:r>
          </w:p>
        </w:tc>
        <w:tc>
          <w:tcPr>
            <w:tcW w:type="dxa" w:w="2880"/>
          </w:tcPr>
          <w:p>
            <w:r>
              <w:t>Dict (full entity)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Change - מידע על השינוי</w:t>
            </w:r>
          </w:p>
        </w:tc>
        <w:tc>
          <w:tcPr>
            <w:tcW w:type="dxa" w:w="2880"/>
          </w:tcPr>
          <w:p>
            <w:r>
              <w:t>Dict (see below)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New - הישות אחרי השינוי</w:t>
            </w:r>
          </w:p>
        </w:tc>
        <w:tc>
          <w:tcPr>
            <w:tcW w:type="dxa" w:w="2880"/>
          </w:tcPr>
          <w:p>
            <w:r>
              <w:t>Dict (full entity)</w:t>
            </w:r>
          </w:p>
        </w:tc>
      </w:tr>
    </w:tbl>
    <w:p/>
    <w:p>
      <w:pPr>
        <w:pStyle w:val="Heading3"/>
      </w:pPr>
      <w:r>
        <w:t>Change Object (c)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שדה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  <w:tc>
          <w:tcPr>
            <w:tcW w:type="dxa" w:w="2880"/>
          </w:tcPr>
          <w:p>
            <w:r>
              <w:t>סוג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סוג הפעולה</w:t>
            </w:r>
          </w:p>
        </w:tc>
        <w:tc>
          <w:tcPr>
            <w:tcW w:type="dxa" w:w="2880"/>
          </w:tcPr>
          <w:p>
            <w:r>
              <w:t>enum: CREATE, UPDATE, DELETE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זמן ביצוע הפעולה (ms)</w:t>
            </w:r>
          </w:p>
        </w:tc>
        <w:tc>
          <w:tcPr>
            <w:tcW w:type="dxa" w:w="2880"/>
          </w:tcPr>
          <w:p>
            <w:r>
              <w:t>int</w:t>
            </w:r>
          </w:p>
        </w:tc>
      </w:tr>
      <w:tr>
        <w:tc>
          <w:tcPr>
            <w:tcW w:type="dxa" w:w="2880"/>
          </w:tcPr>
          <w:p>
            <w:r>
              <w:t>updatedBy</w:t>
            </w:r>
          </w:p>
        </w:tc>
        <w:tc>
          <w:tcPr>
            <w:tcW w:type="dxa" w:w="2880"/>
          </w:tcPr>
          <w:p>
            <w:r>
              <w:t>מזהה המשתמש שביצע (או 'system')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</w:tr>
      <w:tr>
        <w:tc>
          <w:tcPr>
            <w:tcW w:type="dxa" w:w="2880"/>
          </w:tcPr>
          <w:p>
            <w:r>
              <w:t>...changedFields</w:t>
            </w:r>
          </w:p>
        </w:tc>
        <w:tc>
          <w:tcPr>
            <w:tcW w:type="dxa" w:w="2880"/>
          </w:tcPr>
          <w:p>
            <w:r>
              <w:t>השדות שהשתנו בפועל (nested structure)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</w:tr>
    </w:tbl>
    <w:p/>
    <w:p>
      <w:pPr>
        <w:pStyle w:val="Heading3"/>
      </w:pPr>
      <w:r>
        <w:t>דוגמה:</w:t>
      </w:r>
    </w:p>
    <w:p>
      <w:pPr/>
      <w:r>
        <w:rPr>
          <w:rFonts w:ascii="Consolas" w:hAnsi="Consolas"/>
          <w:sz w:val="18"/>
        </w:rPr>
        <w:t>{</w:t>
        <w:br/>
        <w:t xml:space="preserve">  "o": { "id": "123", "title": "Old Title", "status": "open", ... },</w:t>
        <w:br/>
        <w:t xml:space="preserve">  "c": {</w:t>
        <w:br/>
        <w:t xml:space="preserve">    "action": "UPDATE",</w:t>
        <w:br/>
        <w:t xml:space="preserve">    "timestamp": 1734512345000,</w:t>
        <w:br/>
        <w:t xml:space="preserve">    "updatedBy": "user123",</w:t>
        <w:br/>
        <w:t xml:space="preserve">    "title": "New Title",</w:t>
        <w:br/>
        <w:t xml:space="preserve">    "base": { "updatedAt": 1734512345000 }</w:t>
        <w:br/>
        <w:t xml:space="preserve">  },</w:t>
        <w:br/>
        <w:t xml:space="preserve">  "n": { "id": "123", "title": "New Title", "status": "open", ... }</w:t>
        <w:br/>
        <w:t>}</w:t>
      </w:r>
    </w:p>
    <w:p>
      <w:pPr>
        <w:ind w:left="720"/>
      </w:pPr>
      <w:r>
        <w:rPr>
          <w:i/>
        </w:rPr>
        <w:t>🗑️ שינויים מהמקור:</w:t>
      </w:r>
    </w:p>
    <w:p>
      <w:pPr>
        <w:ind w:left="720"/>
      </w:pPr>
      <w:r>
        <w:rPr>
          <w:i/>
        </w:rPr>
        <w:t>- entityType field → now part of o.base.entityType and n.base.entityType</w:t>
      </w:r>
    </w:p>
    <w:p>
      <w:pPr>
        <w:ind w:left="720"/>
      </w:pPr>
      <w:r>
        <w:rPr>
          <w:i/>
        </w:rPr>
        <w:t>- entityId field → now o.id / n.id</w:t>
      </w:r>
    </w:p>
    <w:p>
      <w:pPr>
        <w:ind w:left="720"/>
      </w:pPr>
      <w:r>
        <w:rPr>
          <w:i/>
        </w:rPr>
        <w:t>- entries[] array → Removed - each change is a separate document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2.7 ChatMessage (הודעת צ'אט)</w:t>
      </w:r>
    </w:p>
    <w:p>
      <w:r>
        <w:t>תיאור: הודעת עדכון פנימית של אחד מחברי הצוות. הצ'אט הוא זרם הודעות רציף, לא תלוי ביום הנבחר.</w:t>
      </w:r>
    </w:p>
    <w:p>
      <w:pPr>
        <w:pStyle w:val="Heading3"/>
      </w:pPr>
      <w:r>
        <w:t>שדות: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שדה</w:t>
            </w:r>
          </w:p>
        </w:tc>
        <w:tc>
          <w:tcPr>
            <w:tcW w:type="dxa" w:w="2160"/>
          </w:tcPr>
          <w:p>
            <w:r>
              <w:t>תיאור</w:t>
            </w:r>
          </w:p>
        </w:tc>
        <w:tc>
          <w:tcPr>
            <w:tcW w:type="dxa" w:w="2160"/>
          </w:tcPr>
          <w:p>
            <w:r>
              <w:t>סוג</w:t>
            </w:r>
          </w:p>
        </w:tc>
        <w:tc>
          <w:tcPr>
            <w:tcW w:type="dxa" w:w="2160"/>
          </w:tcPr>
          <w:p>
            <w:r>
              <w:t>חובה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מזהה ייחודי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senderUserId</w:t>
            </w:r>
          </w:p>
        </w:tc>
        <w:tc>
          <w:tcPr>
            <w:tcW w:type="dxa" w:w="2160"/>
          </w:tcPr>
          <w:p>
            <w:r>
              <w:t>מזהה השולח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תוכן ההודעה (טקסט)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מטא-דאטא של הישות</w:t>
            </w:r>
          </w:p>
        </w:tc>
        <w:tc>
          <w:tcPr>
            <w:tcW w:type="dxa" w:w="2160"/>
          </w:tcPr>
          <w:p>
            <w:r>
              <w:t>BaseEntityMeta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/>
    <w:p>
      <w:pPr>
        <w:ind w:left="720"/>
      </w:pPr>
      <w:r>
        <w:rPr>
          <w:i/>
        </w:rPr>
        <w:t>⚠️ שינוי: createdAt כעת חלק מ-base.createdAt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2.8 SelectedDate (תאריך הנבחר)</w:t>
      </w:r>
    </w:p>
    <w:p>
      <w:r>
        <w:t>תיאור: אינו חלק מה-DB ואינו נשמר בשרת אלא מצב Frontend בלבד.</w:t>
      </w:r>
    </w:p>
    <w:p>
      <w:r>
        <w:t>מייצג את היום שעל פיו מסננים את המשימות.</w:t>
      </w:r>
    </w:p>
    <w:p>
      <w:pPr>
        <w:pStyle w:val="Heading3"/>
      </w:pPr>
      <w:r>
        <w:t>שימושים:</w:t>
      </w:r>
    </w:p>
    <w:p>
      <w:pPr>
        <w:pStyle w:val="ListBullet"/>
      </w:pPr>
      <w:r>
        <w:t>מסך המשימות מציג משימות לפי date = selectedDate</w:t>
      </w:r>
    </w:p>
    <w:p>
      <w:pPr>
        <w:pStyle w:val="ListBullet"/>
      </w:pPr>
      <w:r>
        <w:t>מסכי תצוגה נוספים יכולים להשתמש באותו תאריך</w:t>
      </w:r>
    </w:p>
    <w:p>
      <w:pPr>
        <w:pStyle w:val="ListBullet"/>
      </w:pPr>
      <w:r>
        <w:t>הצ'אט לא תלוי ב-SelectedDate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סקירת ארכיטקטורה (Architecture Overview)</w:t>
      </w:r>
    </w:p>
    <w:p>
      <w:r>
        <w:t>המערכת בנויה במבנה Client-Server ומתוכננת לפעול ברשת פנימית מנותקת אינטרנט.</w:t>
      </w:r>
    </w:p>
    <w:p>
      <w:pPr>
        <w:pStyle w:val="Heading2"/>
      </w:pPr>
      <w:r>
        <w:t>3.1 Frontend – React SPA</w:t>
      </w:r>
    </w:p>
    <w:p>
      <w:r>
        <w:t>טכנולוגיות:</w:t>
      </w:r>
    </w:p>
    <w:p>
      <w:pPr>
        <w:pStyle w:val="ListBullet"/>
      </w:pPr>
      <w:r>
        <w:t>React + TypeScript (Vite)</w:t>
      </w:r>
    </w:p>
    <w:p>
      <w:pPr>
        <w:pStyle w:val="ListBullet"/>
      </w:pPr>
      <w:r>
        <w:t>TailwindCSS</w:t>
      </w:r>
    </w:p>
    <w:p>
      <w:pPr>
        <w:pStyle w:val="ListBullet"/>
      </w:pPr>
      <w:r>
        <w:t>Material-UI components</w:t>
      </w:r>
    </w:p>
    <w:p>
      <w:r>
        <w:t>מאפיינים מרכזיים:</w:t>
      </w:r>
    </w:p>
    <w:p>
      <w:pPr>
        <w:pStyle w:val="ListBullet"/>
      </w:pPr>
      <w:r>
        <w:t>Single Page Application</w:t>
      </w:r>
    </w:p>
    <w:p>
      <w:pPr>
        <w:pStyle w:val="ListBullet"/>
      </w:pPr>
      <w:r>
        <w:t>ניהול מצב גלובלי עבור:</w:t>
      </w:r>
    </w:p>
    <w:p>
      <w:r>
        <w:t>- משתמש מחובר</w:t>
      </w:r>
    </w:p>
    <w:p>
      <w:r>
        <w:t>- תפקיד משתמש (regular / admin)</w:t>
      </w:r>
    </w:p>
    <w:p>
      <w:r>
        <w:t>- היום הנבחר (selectedDate)</w:t>
      </w:r>
    </w:p>
    <w:p>
      <w:pPr>
        <w:pStyle w:val="ListBullet"/>
      </w:pPr>
      <w:r>
        <w:t>ניווט בין מסכים ללא טעינת דף מחודשת</w:t>
      </w:r>
    </w:p>
    <w:p>
      <w:pPr>
        <w:pStyle w:val="ListBullet"/>
      </w:pPr>
      <w:r>
        <w:t>תקשורת מול הBackend באמצעות HTTP/JSON</w:t>
      </w:r>
    </w:p>
    <w:p>
      <w:r>
        <w:t>מסכים מרכזיים:</w:t>
      </w:r>
    </w:p>
    <w:p>
      <w:pPr>
        <w:pStyle w:val="ListBullet"/>
      </w:pPr>
      <w:r>
        <w:t>מסך התחברות – הזנת שם משתמש וסיסמא</w:t>
      </w:r>
    </w:p>
    <w:p>
      <w:pPr>
        <w:pStyle w:val="ListBullet"/>
      </w:pPr>
      <w:r>
        <w:t>מסך ראשי – תצוגת משימות ו/או הקצאות לפי עובדים</w:t>
      </w:r>
    </w:p>
    <w:p>
      <w:pPr>
        <w:pStyle w:val="ListBullet"/>
      </w:pPr>
      <w:r>
        <w:t>מסך ניהול משימות פרטני</w:t>
      </w:r>
    </w:p>
    <w:p>
      <w:pPr>
        <w:pStyle w:val="ListBullet"/>
      </w:pPr>
      <w:r>
        <w:t>מסך צ'אט פנימי</w:t>
      </w:r>
    </w:p>
    <w:p>
      <w:pPr>
        <w:pStyle w:val="ListBullet"/>
      </w:pPr>
      <w:r>
        <w:t>מסך ניהול תגיות ואנשי קשר (עבור משתמש-על)</w:t>
      </w:r>
    </w:p>
    <w:p>
      <w:pPr>
        <w:pStyle w:val="Heading2"/>
      </w:pPr>
      <w:r>
        <w:t>3.2 Backend – Flask REST API</w:t>
      </w:r>
    </w:p>
    <w:p>
      <w:r>
        <w:t>טכנולוגיה: Python + Flask</w:t>
      </w:r>
    </w:p>
    <w:p>
      <w:r>
        <w:t>אחריות Backend:</w:t>
      </w:r>
    </w:p>
    <w:p>
      <w:pPr>
        <w:pStyle w:val="ListBullet"/>
      </w:pPr>
      <w:r>
        <w:t>טיפול בכל הלוגיקה העסקית</w:t>
      </w:r>
    </w:p>
    <w:p>
      <w:pPr>
        <w:pStyle w:val="ListBullet"/>
      </w:pPr>
      <w:r>
        <w:t>בדיקת הרשאות (User מול Admin)</w:t>
      </w:r>
    </w:p>
    <w:p>
      <w:pPr>
        <w:pStyle w:val="ListBullet"/>
      </w:pPr>
      <w:r>
        <w:t>חשיפה של REST endpoints לFrontend</w:t>
      </w:r>
    </w:p>
    <w:p>
      <w:pPr>
        <w:pStyle w:val="ListBullet"/>
      </w:pPr>
      <w:r>
        <w:t>שמירה ושליפה של נתונים מהDB</w:t>
      </w:r>
    </w:p>
    <w:p>
      <w:pPr>
        <w:pStyle w:val="ListBullet"/>
      </w:pPr>
      <w:r>
        <w:t>Validation באמצעות Pydantic models עם extra='forbid'</w:t>
      </w:r>
    </w:p>
    <w:p>
      <w:pPr>
        <w:pStyle w:val="Heading2"/>
      </w:pPr>
      <w:r>
        <w:t>3.3 Database – MongoDB</w:t>
      </w:r>
    </w:p>
    <w:p>
      <w:r>
        <w:t>טכנולוגיה: MongoDB Server</w:t>
      </w:r>
    </w:p>
    <w:p>
      <w:pPr>
        <w:ind w:left="720"/>
      </w:pPr>
      <w:r>
        <w:rPr>
          <w:i/>
        </w:rPr>
        <w:t>⚠️ שינוי מהמקור: במקום 6 אוספים נפרדים, המבנה הנוכחי: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אוסף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  <w:tc>
          <w:tcPr>
            <w:tcW w:type="dxa" w:w="2880"/>
          </w:tcPr>
          <w:p>
            <w:r>
              <w:t>שינוי</w:t>
            </w:r>
          </w:p>
        </w:tc>
      </w:tr>
      <w:tr>
        <w:tc>
          <w:tcPr>
            <w:tcW w:type="dxa" w:w="2880"/>
          </w:tcPr>
          <w:p>
            <w:r>
              <w:t>ents</w:t>
            </w:r>
          </w:p>
        </w:tc>
        <w:tc>
          <w:tcPr>
            <w:tcW w:type="dxa" w:w="2880"/>
          </w:tcPr>
          <w:p>
            <w:r>
              <w:t>אוסף מאוחד לרוב הישויות (tasks, tags, chat_messages)</w:t>
            </w:r>
          </w:p>
        </w:tc>
        <w:tc>
          <w:tcPr>
            <w:tcW w:type="dxa" w:w="2880"/>
          </w:tcPr>
          <w:p>
            <w:r>
              <w:t>⚡ חדש - מבדיל לפי base.entityType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משתמשי המערכת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אנשי קשר מקצועיים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ents_archive</w:t>
            </w:r>
          </w:p>
        </w:tc>
        <w:tc>
          <w:tcPr>
            <w:tcW w:type="dxa" w:w="2880"/>
          </w:tcPr>
          <w:p>
            <w:r>
              <w:t>ארכיון שינויים (o/c/n structure)</w:t>
            </w:r>
          </w:p>
        </w:tc>
        <w:tc>
          <w:tcPr>
            <w:tcW w:type="dxa" w:w="2880"/>
          </w:tcPr>
          <w:p>
            <w:r>
              <w:t>⚠️ שונה מ-history_entries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REST API Endpoints</w:t>
      </w:r>
    </w:p>
    <w:p>
      <w:pPr>
        <w:pStyle w:val="Heading2"/>
      </w:pPr>
      <w:r>
        <w:t>4.1 Auth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התחברות למערכת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/api/auth/me</w:t>
            </w:r>
          </w:p>
        </w:tc>
        <w:tc>
          <w:tcPr>
            <w:tcW w:type="dxa" w:w="2880"/>
          </w:tcPr>
          <w:p>
            <w:r>
              <w:t>קבלת פרטי המשתמש המחובר (via X-User-Id header)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/api/auth/logout</w:t>
            </w:r>
          </w:p>
        </w:tc>
        <w:tc>
          <w:tcPr>
            <w:tcW w:type="dxa" w:w="2880"/>
          </w:tcPr>
          <w:p>
            <w:r>
              <w:t>יציאה מהמערכת</w:t>
            </w:r>
          </w:p>
        </w:tc>
      </w:tr>
    </w:tbl>
    <w:p/>
    <w:p>
      <w:pPr>
        <w:pStyle w:val="Heading2"/>
      </w:pPr>
      <w:r>
        <w:t>4.2 Tasks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תיאור</w:t>
            </w:r>
          </w:p>
        </w:tc>
        <w:tc>
          <w:tcPr>
            <w:tcW w:type="dxa" w:w="2160"/>
          </w:tcPr>
          <w:p>
            <w:r>
              <w:t>פרמטרים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/api/tasks/</w:t>
            </w:r>
          </w:p>
        </w:tc>
        <w:tc>
          <w:tcPr>
            <w:tcW w:type="dxa" w:w="2160"/>
          </w:tcPr>
          <w:p>
            <w:r>
              <w:t>קבלת רשימת משימות</w:t>
            </w:r>
          </w:p>
        </w:tc>
        <w:tc>
          <w:tcPr>
            <w:tcW w:type="dxa" w:w="2160"/>
          </w:tcPr>
          <w:p>
            <w:r>
              <w:t>date, startDate, endDate, responsibleUsersId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/api/tasks/</w:t>
            </w:r>
          </w:p>
        </w:tc>
        <w:tc>
          <w:tcPr>
            <w:tcW w:type="dxa" w:w="2160"/>
          </w:tcPr>
          <w:p>
            <w:r>
              <w:t>יצירת משימה חדשה</w:t>
            </w:r>
          </w:p>
        </w:tc>
        <w:tc>
          <w:tcPr>
            <w:tcW w:type="dxa" w:w="2160"/>
          </w:tcPr>
          <w:p>
            <w:r>
              <w:t>body: TaskModel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/api/tasks/&lt;id&gt;</w:t>
            </w:r>
          </w:p>
        </w:tc>
        <w:tc>
          <w:tcPr>
            <w:tcW w:type="dxa" w:w="2160"/>
          </w:tcPr>
          <w:p>
            <w:r>
              <w:t>עדכון משימה</w:t>
            </w:r>
          </w:p>
        </w:tc>
        <w:tc>
          <w:tcPr>
            <w:tcW w:type="dxa" w:w="2160"/>
          </w:tcPr>
          <w:p>
            <w:r>
              <w:t>body: TaskUpdateModel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/api/tasks/&lt;id&gt;</w:t>
            </w:r>
          </w:p>
        </w:tc>
        <w:tc>
          <w:tcPr>
            <w:tcW w:type="dxa" w:w="2160"/>
          </w:tcPr>
          <w:p>
            <w:r>
              <w:t>מחיקה רכה של משימה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ind w:left="720"/>
      </w:pPr>
      <w:r>
        <w:rPr>
          <w:i/>
        </w:rPr>
        <w:t>⚡ חדש: תמיכה בסינון לפי טווח תאריכים (startDate, endDate)</w:t>
      </w:r>
    </w:p>
    <w:p>
      <w:pPr>
        <w:pStyle w:val="Heading2"/>
      </w:pPr>
      <w:r>
        <w:t>4.3 Users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/api/users/</w:t>
            </w:r>
          </w:p>
        </w:tc>
        <w:tc>
          <w:tcPr>
            <w:tcW w:type="dxa" w:w="2880"/>
          </w:tcPr>
          <w:p>
            <w:r>
              <w:t>קבלת רשימת משתמשים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/api/users/</w:t>
            </w:r>
          </w:p>
        </w:tc>
        <w:tc>
          <w:tcPr>
            <w:tcW w:type="dxa" w:w="2880"/>
          </w:tcPr>
          <w:p>
            <w:r>
              <w:t>יצירת משתמש חדש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/api/users/&lt;id&gt;</w:t>
            </w:r>
          </w:p>
        </w:tc>
        <w:tc>
          <w:tcPr>
            <w:tcW w:type="dxa" w:w="2880"/>
          </w:tcPr>
          <w:p>
            <w:r>
              <w:t>עדכון משתמש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/api/users/&lt;id&gt;</w:t>
            </w:r>
          </w:p>
        </w:tc>
        <w:tc>
          <w:tcPr>
            <w:tcW w:type="dxa" w:w="2880"/>
          </w:tcPr>
          <w:p>
            <w:r>
              <w:t>מחיקה רכה של משתמש</w:t>
            </w:r>
          </w:p>
        </w:tc>
      </w:tr>
    </w:tbl>
    <w:p/>
    <w:p>
      <w:pPr>
        <w:pStyle w:val="Heading2"/>
      </w:pPr>
      <w:r>
        <w:t>4.4 Tags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/api/tags/</w:t>
            </w:r>
          </w:p>
        </w:tc>
        <w:tc>
          <w:tcPr>
            <w:tcW w:type="dxa" w:w="2880"/>
          </w:tcPr>
          <w:p>
            <w:r>
              <w:t>קבלת רשימת תגיות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/api/tags/</w:t>
            </w:r>
          </w:p>
        </w:tc>
        <w:tc>
          <w:tcPr>
            <w:tcW w:type="dxa" w:w="2880"/>
          </w:tcPr>
          <w:p>
            <w:r>
              <w:t>יצירת תגית (או שחזור אם נמחקה)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/api/tags/&lt;id&gt;</w:t>
            </w:r>
          </w:p>
        </w:tc>
        <w:tc>
          <w:tcPr>
            <w:tcW w:type="dxa" w:w="2880"/>
          </w:tcPr>
          <w:p>
            <w:r>
              <w:t>עדכון תגית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/api/tags/&lt;id&gt;</w:t>
            </w:r>
          </w:p>
        </w:tc>
        <w:tc>
          <w:tcPr>
            <w:tcW w:type="dxa" w:w="2880"/>
          </w:tcPr>
          <w:p>
            <w:r>
              <w:t>מחיקה רכה של תגית</w:t>
            </w:r>
          </w:p>
        </w:tc>
      </w:tr>
    </w:tbl>
    <w:p/>
    <w:p>
      <w:pPr>
        <w:pStyle w:val="Heading2"/>
      </w:pPr>
      <w:r>
        <w:t>4.5 Contacts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/api/contacts/</w:t>
            </w:r>
          </w:p>
        </w:tc>
        <w:tc>
          <w:tcPr>
            <w:tcW w:type="dxa" w:w="2880"/>
          </w:tcPr>
          <w:p>
            <w:r>
              <w:t>קבלת רשימת אנשי קשר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/api/contacts/</w:t>
            </w:r>
          </w:p>
        </w:tc>
        <w:tc>
          <w:tcPr>
            <w:tcW w:type="dxa" w:w="2880"/>
          </w:tcPr>
          <w:p>
            <w:r>
              <w:t>יצירת איש קשר חדש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/api/contacts/&lt;id&gt;</w:t>
            </w:r>
          </w:p>
        </w:tc>
        <w:tc>
          <w:tcPr>
            <w:tcW w:type="dxa" w:w="2880"/>
          </w:tcPr>
          <w:p>
            <w:r>
              <w:t>עדכון איש קשר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/api/contacts/&lt;id&gt;</w:t>
            </w:r>
          </w:p>
        </w:tc>
        <w:tc>
          <w:tcPr>
            <w:tcW w:type="dxa" w:w="2880"/>
          </w:tcPr>
          <w:p>
            <w:r>
              <w:t>מחיקה רכה של איש קשר</w:t>
            </w:r>
          </w:p>
        </w:tc>
      </w:tr>
    </w:tbl>
    <w:p/>
    <w:p>
      <w:pPr>
        <w:pStyle w:val="Heading2"/>
      </w:pPr>
      <w:r>
        <w:t>4.6 Chat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/api/chat/</w:t>
            </w:r>
          </w:p>
        </w:tc>
        <w:tc>
          <w:tcPr>
            <w:tcW w:type="dxa" w:w="2880"/>
          </w:tcPr>
          <w:p>
            <w:r>
              <w:t>קבלת הודעות צ'אט (ממוינות כרונולוגית)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/api/chat/</w:t>
            </w:r>
          </w:p>
        </w:tc>
        <w:tc>
          <w:tcPr>
            <w:tcW w:type="dxa" w:w="2880"/>
          </w:tcPr>
          <w:p>
            <w:r>
              <w:t>שליחת הודעה חדשה</w:t>
            </w:r>
          </w:p>
        </w:tc>
      </w:tr>
    </w:tbl>
    <w:p/>
    <w:p>
      <w:pPr>
        <w:pStyle w:val="Heading2"/>
      </w:pPr>
      <w:r>
        <w:t>4.7 Archive/History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תיאור</w:t>
            </w:r>
          </w:p>
        </w:tc>
        <w:tc>
          <w:tcPr>
            <w:tcW w:type="dxa" w:w="2160"/>
          </w:tcPr>
          <w:p>
            <w:r>
              <w:t>פרמטרים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/api/history/</w:t>
            </w:r>
          </w:p>
        </w:tc>
        <w:tc>
          <w:tcPr>
            <w:tcW w:type="dxa" w:w="2160"/>
          </w:tcPr>
          <w:p>
            <w:r>
              <w:t>קבלת רישומי ארכיון</w:t>
            </w:r>
          </w:p>
        </w:tc>
        <w:tc>
          <w:tcPr>
            <w:tcW w:type="dxa" w:w="2160"/>
          </w:tcPr>
          <w:p>
            <w:r>
              <w:t>entityId (optional filter)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/api/history/</w:t>
            </w:r>
          </w:p>
        </w:tc>
        <w:tc>
          <w:tcPr>
            <w:tcW w:type="dxa" w:w="2160"/>
          </w:tcPr>
          <w:p>
            <w:r>
              <w:t>יצירת רישום ארכיון חדש</w:t>
            </w:r>
          </w:p>
        </w:tc>
        <w:tc>
          <w:tcPr>
            <w:tcW w:type="dxa" w:w="2160"/>
          </w:tcPr>
          <w:p>
            <w:r>
              <w:t>body: Archive document</w:t>
            </w:r>
          </w:p>
        </w:tc>
      </w:tr>
    </w:tbl>
    <w:p/>
    <w:p>
      <w:pPr>
        <w:ind w:left="720"/>
      </w:pPr>
      <w:r>
        <w:rPr>
          <w:i/>
        </w:rPr>
        <w:t>⚠️ Note: History is primarily created automatically via log_history() utility when entities are modified. The API is for retrieval and manual entries if needed.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דרישות לא פונקציונליות (Non-Functional Requirements)</w:t>
      </w:r>
    </w:p>
    <w:p>
      <w:pPr>
        <w:pStyle w:val="Heading2"/>
      </w:pPr>
      <w:r>
        <w:t>5.1 ביצועים (Performance)</w:t>
      </w:r>
    </w:p>
    <w:p>
      <w:pPr>
        <w:pStyle w:val="ListBullet"/>
      </w:pPr>
      <w:r>
        <w:t>המערכת תתמוך בכ-5–20 משתמשים פעילים במקביל</w:t>
      </w:r>
    </w:p>
    <w:p>
      <w:pPr>
        <w:pStyle w:val="ListBullet"/>
      </w:pPr>
      <w:r>
        <w:t>זמני תגובה צפויים: עד שנייה לפעולות רגילות</w:t>
      </w:r>
    </w:p>
    <w:p>
      <w:pPr>
        <w:pStyle w:val="ListBullet"/>
      </w:pPr>
      <w:r>
        <w:t>ייבוא אנשי קשר באופן מדורג למניעת עומס</w:t>
      </w:r>
    </w:p>
    <w:p>
      <w:pPr>
        <w:pStyle w:val="Heading2"/>
      </w:pPr>
      <w:r>
        <w:t>5.2 זמינות ואמינות</w:t>
      </w:r>
    </w:p>
    <w:p>
      <w:pPr>
        <w:pStyle w:val="ListBullet"/>
      </w:pPr>
      <w:r>
        <w:t>המערכת תפעל ברשת פנימית מנותקת אינטרנט</w:t>
      </w:r>
    </w:p>
    <w:p>
      <w:pPr>
        <w:pStyle w:val="ListBullet"/>
      </w:pPr>
      <w:r>
        <w:t>המערכת תהיה זמינה במהלך שעות הפעילות התקינות</w:t>
      </w:r>
    </w:p>
    <w:p>
      <w:pPr>
        <w:pStyle w:val="ListBullet"/>
      </w:pPr>
      <w:r>
        <w:t>במקרה של כשל צד-שרת, המשתמש יקבל הודעת שגיאה ברורה</w:t>
      </w:r>
    </w:p>
    <w:p>
      <w:pPr>
        <w:pStyle w:val="Heading2"/>
      </w:pPr>
      <w:r>
        <w:t>5.3 אבטחה (בסיסית)</w:t>
      </w:r>
    </w:p>
    <w:p>
      <w:pPr>
        <w:pStyle w:val="ListBullet"/>
      </w:pPr>
      <w:r>
        <w:t>גישה למערכת באמצעות שם משתמש וסיסמה</w:t>
      </w:r>
    </w:p>
    <w:p>
      <w:pPr>
        <w:pStyle w:val="ListBullet"/>
      </w:pPr>
      <w:r>
        <w:t>סיסמאות מוצפנות באמצעות bcrypt</w:t>
      </w:r>
    </w:p>
    <w:p>
      <w:pPr>
        <w:pStyle w:val="ListBullet"/>
      </w:pPr>
      <w:r>
        <w:t>משתמשים מאובחנים לפי סוגם (regular / admin)</w:t>
      </w:r>
    </w:p>
    <w:p>
      <w:pPr>
        <w:pStyle w:val="ListBullet"/>
      </w:pPr>
      <w:r>
        <w:t>סיסמאות לא מוחזרות בתגובות API</w:t>
      </w:r>
    </w:p>
    <w:p>
      <w:pPr>
        <w:pStyle w:val="Heading2"/>
      </w:pPr>
      <w:r>
        <w:t>5.4 שימושיות</w:t>
      </w:r>
    </w:p>
    <w:p>
      <w:pPr>
        <w:pStyle w:val="ListBullet"/>
      </w:pPr>
      <w:r>
        <w:t>ממשק פשוט וברור לצוות</w:t>
      </w:r>
    </w:p>
    <w:p>
      <w:pPr>
        <w:pStyle w:val="ListBullet"/>
      </w:pPr>
      <w:r>
        <w:t>כל המסכים תומכים בקונספט של יום נבחר (SelectedDate)</w:t>
      </w:r>
    </w:p>
    <w:p>
      <w:pPr>
        <w:pStyle w:val="ListBullet"/>
      </w:pPr>
      <w:r>
        <w:t>ממשק ברור, קריא ומותאם לדפדפנים מודרניים</w:t>
      </w:r>
    </w:p>
    <w:p>
      <w:pPr>
        <w:pStyle w:val="Heading2"/>
      </w:pPr>
      <w:r>
        <w:t>5.5 תחזוקה והרחבה</w:t>
      </w:r>
    </w:p>
    <w:p>
      <w:pPr>
        <w:pStyle w:val="ListBullet"/>
      </w:pPr>
      <w:r>
        <w:t>קוד מודולרי המאפשר הוספת פיצ'רים</w:t>
      </w:r>
    </w:p>
    <w:p>
      <w:pPr>
        <w:pStyle w:val="ListBullet"/>
      </w:pPr>
      <w:r>
        <w:t>Validation קפדני עם Pydantic (extra='forbid')</w:t>
      </w:r>
    </w:p>
    <w:p>
      <w:pPr>
        <w:pStyle w:val="ListBullet"/>
      </w:pPr>
      <w:r>
        <w:t>API ו-DB מתוכננים להרחבה עתידית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מבנה פרויקט נוכחי (Current Project Structure)</w:t>
      </w:r>
    </w:p>
    <w:p>
      <w:pPr/>
      <w:r>
        <w:rPr>
          <w:rFonts w:ascii="Consolas" w:hAnsi="Consolas"/>
          <w:sz w:val="18"/>
        </w:rPr>
        <w:t>hd-manager/</w:t>
        <w:br/>
        <w:t>├── backend/</w:t>
        <w:br/>
        <w:t>│   ├── app.py                 # Flask application entry point</w:t>
        <w:br/>
        <w:t>│   ├── database.py            # MongoDB connection</w:t>
        <w:br/>
        <w:t>│   ├── seed.py               # Database seeding script</w:t>
        <w:br/>
        <w:t>│   ├── requirements.txt      # Python dependencies</w:t>
        <w:br/>
        <w:t>│   ├── models/               # Pydantic data models</w:t>
        <w:br/>
        <w:t>│   │   ├── task_model.py</w:t>
        <w:br/>
        <w:t>│   │   ├── user_model.py</w:t>
        <w:br/>
        <w:t>│   │   ├── contact_model.py</w:t>
        <w:br/>
        <w:t>│   │   ├── tag_model.py</w:t>
        <w:br/>
        <w:t>│   │   ├── chat_message_model.py</w:t>
        <w:br/>
        <w:t>│   │   ├── history_entry_model.py</w:t>
        <w:br/>
        <w:t>│   │   ├── base_entity.py</w:t>
        <w:br/>
        <w:t>│   │   └── auth_model.py</w:t>
        <w:br/>
        <w:t>│   ├── routes/               # API route handlers</w:t>
        <w:br/>
        <w:t>│   │   ├── auth.py</w:t>
        <w:br/>
        <w:t>│   │   ├── tasks.py</w:t>
        <w:br/>
        <w:t>│   │   ├── users.py</w:t>
        <w:br/>
        <w:t>│   │   ├── tags.py</w:t>
        <w:br/>
        <w:t>│   │   ├── contacts.py</w:t>
        <w:br/>
        <w:t>│   │   ├── chat_messages.py</w:t>
        <w:br/>
        <w:t>│   │   └── history_entries.py</w:t>
        <w:br/>
        <w:t>│   ├── schemas/              # JSON Schema files (for reference)</w:t>
        <w:br/>
        <w:t>│   └── utils/</w:t>
        <w:br/>
        <w:t>│       └── history.py        # History logging utility</w:t>
        <w:br/>
        <w:t>│</w:t>
        <w:br/>
        <w:t>└── frontend/</w:t>
        <w:br/>
        <w:t xml:space="preserve">    └── src/</w:t>
        <w:br/>
        <w:t xml:space="preserve">        ├── App.tsx           # Main application component</w:t>
        <w:br/>
        <w:t xml:space="preserve">        ├── main.tsx          # Entry point</w:t>
        <w:br/>
        <w:t xml:space="preserve">        ├── api/              # API client modules</w:t>
        <w:br/>
        <w:t xml:space="preserve">        │   ├── tasksApi.ts</w:t>
        <w:br/>
        <w:t xml:space="preserve">        │   ├── usersApi.ts</w:t>
        <w:br/>
        <w:t xml:space="preserve">        │   ├── tagsApi.ts</w:t>
        <w:br/>
        <w:t xml:space="preserve">        │   ├── contactsApi.ts</w:t>
        <w:br/>
        <w:t xml:space="preserve">        │   ├── chatApi.ts</w:t>
        <w:br/>
        <w:t xml:space="preserve">        │   └── historyApi.ts</w:t>
        <w:br/>
        <w:t xml:space="preserve">        ├── components/       # Reusable UI components</w:t>
        <w:br/>
        <w:t xml:space="preserve">        ├── contexts/         # React contexts (auth, etc.)</w:t>
        <w:br/>
        <w:t xml:space="preserve">        ├── pages/            # Page components</w:t>
        <w:br/>
        <w:t xml:space="preserve">        │   ├── login-page/</w:t>
        <w:br/>
        <w:t xml:space="preserve">        │   ├── home-page/</w:t>
        <w:br/>
        <w:t xml:space="preserve">        │   ├── task-page/</w:t>
        <w:br/>
        <w:t xml:space="preserve">        │   ├── chat-page/</w:t>
        <w:br/>
        <w:t xml:space="preserve">        │   └── setting-page/</w:t>
        <w:br/>
        <w:t xml:space="preserve">        └── schemas/          # TypeScript type definitions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סיכום שינויים עיקריים (Summary of Key Changes)</w:t>
      </w:r>
    </w:p>
    <w:p>
      <w:pPr>
        <w:pStyle w:val="Heading2"/>
      </w:pPr>
      <w:r>
        <w:t>7.1 שדות חדשים שנוספו</w:t>
      </w:r>
    </w:p>
    <w:p>
      <w:pPr>
        <w:pStyle w:val="ListNumber"/>
      </w:pPr>
      <w:r>
        <w:t>Task.tagsId[] - תמיכה במספר תגיות למשימה (במקום אחת)</w:t>
      </w:r>
    </w:p>
    <w:p>
      <w:pPr>
        <w:pStyle w:val="ListNumber"/>
      </w:pPr>
      <w:r>
        <w:t>Task.deadline - תאריך יעד לסיום משימה</w:t>
      </w:r>
    </w:p>
    <w:p>
      <w:pPr>
        <w:pStyle w:val="ListNumber"/>
      </w:pPr>
      <w:r>
        <w:t>User.color - צבע ייחודי למשתמש (להצגה ב-UI)</w:t>
      </w:r>
    </w:p>
    <w:p>
      <w:pPr>
        <w:pStyle w:val="ListNumber"/>
      </w:pPr>
      <w:r>
        <w:t>User.profileImage - תמונת פרופיל</w:t>
      </w:r>
    </w:p>
    <w:p>
      <w:pPr>
        <w:pStyle w:val="ListNumber"/>
      </w:pPr>
      <w:r>
        <w:t>Tag.color - צבע לתגית (להצגה ב-UI)</w:t>
      </w:r>
    </w:p>
    <w:p>
      <w:pPr>
        <w:pStyle w:val="ListNumber"/>
      </w:pPr>
      <w:r>
        <w:t>BaseEntityMeta - מטא-דאטא אחיד לכל הישויות</w:t>
      </w:r>
    </w:p>
    <w:p>
      <w:pPr>
        <w:pStyle w:val="Heading2"/>
      </w:pPr>
      <w:r>
        <w:t>7.2 שדות שהוסרו</w:t>
      </w:r>
    </w:p>
    <w:p>
      <w:pPr>
        <w:pStyle w:val="ListNumber"/>
      </w:pPr>
      <w:r>
        <w:t>Task.priority - הוסר מהמימוש</w:t>
      </w:r>
    </w:p>
    <w:p>
      <w:pPr>
        <w:pStyle w:val="Heading2"/>
      </w:pPr>
      <w:r>
        <w:t>7.3 שינויי מבנה</w:t>
      </w:r>
    </w:p>
    <w:p>
      <w:pPr>
        <w:pStyle w:val="ListNumber"/>
      </w:pPr>
      <w:r>
        <w:t>Archive Model - שונה מ-history_entries ל-ents_archive עם מבנה o/c/n</w:t>
      </w:r>
    </w:p>
    <w:p>
      <w:pPr>
        <w:pStyle w:val="ListNumber"/>
      </w:pPr>
      <w:r>
        <w:t>Database Collections - שימוש באוסף ents מאוחד עם entityType</w:t>
      </w:r>
    </w:p>
    <w:p>
      <w:pPr>
        <w:pStyle w:val="ListNumber"/>
      </w:pPr>
      <w:r>
        <w:t>Timestamps - כל הזמנים ב-milliseconds (Unix timestamp * 1000)</w:t>
      </w:r>
    </w:p>
    <w:p>
      <w:pPr>
        <w:pStyle w:val="Heading2"/>
      </w:pPr>
      <w:r>
        <w:t>7.4 תוספות טכניות</w:t>
      </w:r>
    </w:p>
    <w:p>
      <w:pPr>
        <w:pStyle w:val="ListNumber"/>
      </w:pPr>
      <w:r>
        <w:t>Pydantic Validation - כל המודלים משתמשים ב-extra='forbid'</w:t>
      </w:r>
    </w:p>
    <w:p>
      <w:pPr>
        <w:pStyle w:val="ListNumber"/>
      </w:pPr>
      <w:r>
        <w:t>Soft Delete - מחיקה רכה באמצעות base.isDeleted</w:t>
      </w:r>
    </w:p>
    <w:p>
      <w:pPr>
        <w:pStyle w:val="ListNumber"/>
      </w:pPr>
      <w:r>
        <w:t>bcrypt - הצפנת סיסמאות</w:t>
      </w:r>
    </w:p>
    <w:p>
      <w:pPr>
        <w:pStyle w:val="ListNumber"/>
      </w:pPr>
      <w:r>
        <w:t>Tag Restore - שחזור אוטומטי של תגיות שנמחקו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הערות לפיתוח עתידי</w:t>
      </w:r>
    </w:p>
    <w:p>
      <w:pPr>
        <w:pStyle w:val="ListNumber"/>
      </w:pPr>
      <w:r>
        <w:t>JWT Authentication - כרגע משתמשים ב-X-User-Id header, מומלץ לעבור ל-JWT</w:t>
      </w:r>
    </w:p>
    <w:p>
      <w:pPr>
        <w:pStyle w:val="ListNumber"/>
      </w:pPr>
      <w:r>
        <w:t>Real-time Chat - שיפור עם WebSocket לעדכונים בזמן אמת</w:t>
      </w:r>
    </w:p>
    <w:p>
      <w:pPr>
        <w:pStyle w:val="ListNumber"/>
      </w:pPr>
      <w:r>
        <w:t>Dashboard - הוספת מסך סיכום/דשבורד</w:t>
      </w:r>
    </w:p>
    <w:p>
      <w:pPr>
        <w:pStyle w:val="ListNumber"/>
      </w:pPr>
      <w:r>
        <w:t>Incidents - הרחבה לניהול תקלות (כפי שנרמז במסמך המקורי)</w:t>
      </w:r>
    </w:p>
    <w:p>
      <w:pPr>
        <w:pStyle w:val="ListNumber"/>
      </w:pPr>
      <w:r>
        <w:t>Knowledge Base - קישור למשאבי ידע לפי תגית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מסמך זה מעודכן ליום 18 בדצמבר 2024 ומשקף את המצב הנוכחי של המערכת.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